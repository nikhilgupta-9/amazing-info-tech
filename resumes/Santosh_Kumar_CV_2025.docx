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B75" w:rsidRPr="00B67CD3" w:rsidRDefault="008A6EED" w:rsidP="008A6EED">
      <w:pPr>
        <w:jc w:val="center"/>
        <w:rPr>
          <w:b/>
        </w:rPr>
      </w:pPr>
      <w:r w:rsidRPr="00B67CD3">
        <w:rPr>
          <w:b/>
        </w:rPr>
        <w:t>SANTOSH KUMAR</w:t>
      </w:r>
    </w:p>
    <w:p w:rsidR="00970B75" w:rsidRDefault="008A6EED">
      <w:r>
        <w:t xml:space="preserve">Email: Santoshkmr.nitk@gmail.com  </w:t>
      </w:r>
      <w:r w:rsidR="00B67CD3">
        <w:t xml:space="preserve">              </w:t>
      </w:r>
      <w:r w:rsidR="00AA38FC">
        <w:t xml:space="preserve">                         </w:t>
      </w:r>
      <w:r>
        <w:t>Mobile: +91-7290821343</w:t>
      </w:r>
    </w:p>
    <w:p w:rsidR="00970B75" w:rsidRDefault="00970B75"/>
    <w:p w:rsidR="00970B75" w:rsidRPr="00B67CD3" w:rsidRDefault="008A6EED">
      <w:pPr>
        <w:rPr>
          <w:b/>
          <w:u w:val="single"/>
        </w:rPr>
      </w:pPr>
      <w:r w:rsidRPr="00B67CD3">
        <w:rPr>
          <w:b/>
          <w:u w:val="single"/>
        </w:rPr>
        <w:t>PROFESSIONAL SUMMARY</w:t>
      </w:r>
    </w:p>
    <w:p w:rsidR="00970B75" w:rsidRDefault="008A6EED">
      <w:r>
        <w:t>Dynamic and goal-oriented business development professional with over 10 years of experience across SaaS, education, and analytics industries. Proficient in leveraging AI tools and platforms to drive strategic decision-making, enhance lead generation, and optimize sales cycles. Strong expertise in B2B sales, client relationship management, and cross-functional collaboration. Proven track record in scaling operations, expanding market reach, and consistently achieving revenue targets.</w:t>
      </w:r>
    </w:p>
    <w:p w:rsidR="00970B75" w:rsidRPr="00B67CD3" w:rsidRDefault="008A6EED">
      <w:pPr>
        <w:rPr>
          <w:b/>
          <w:u w:val="single"/>
        </w:rPr>
      </w:pPr>
      <w:r w:rsidRPr="00B67CD3">
        <w:rPr>
          <w:b/>
          <w:u w:val="single"/>
        </w:rPr>
        <w:t>PROFESSIONAL EXPERIENCE</w:t>
      </w:r>
    </w:p>
    <w:p w:rsidR="00970B75" w:rsidRPr="0055577B" w:rsidRDefault="008A6EED">
      <w:pPr>
        <w:rPr>
          <w:b/>
        </w:rPr>
      </w:pPr>
      <w:r w:rsidRPr="0055577B">
        <w:rPr>
          <w:b/>
        </w:rPr>
        <w:t>Earnest Data Analytics Pvt. Ltd. | Sr. Business Development Executive | Mar 2025 – Present</w:t>
      </w:r>
    </w:p>
    <w:p w:rsidR="00970B75" w:rsidRDefault="008A6EED" w:rsidP="00B67CD3">
      <w:pPr>
        <w:pStyle w:val="ListParagraph"/>
        <w:numPr>
          <w:ilvl w:val="0"/>
          <w:numId w:val="10"/>
        </w:numPr>
      </w:pPr>
      <w:r>
        <w:t>Identified and generated leads through strategic market research, networking, and outreach (calls, emails, LinkedIn).</w:t>
      </w:r>
    </w:p>
    <w:p w:rsidR="00970B75" w:rsidRDefault="008A6EED" w:rsidP="00B67CD3">
      <w:pPr>
        <w:pStyle w:val="ListParagraph"/>
        <w:numPr>
          <w:ilvl w:val="0"/>
          <w:numId w:val="10"/>
        </w:numPr>
      </w:pPr>
      <w:r>
        <w:t>Delivered tailored SaaS-based analytics solutions to clients across industries.</w:t>
      </w:r>
    </w:p>
    <w:p w:rsidR="00970B75" w:rsidRDefault="008A6EED" w:rsidP="00B67CD3">
      <w:pPr>
        <w:pStyle w:val="ListParagraph"/>
        <w:numPr>
          <w:ilvl w:val="0"/>
          <w:numId w:val="10"/>
        </w:numPr>
      </w:pPr>
      <w:r>
        <w:t>Built and nurtured long-term relationships with both prospective and existing customers.</w:t>
      </w:r>
    </w:p>
    <w:p w:rsidR="00970B75" w:rsidRDefault="008A6EED" w:rsidP="00B67CD3">
      <w:pPr>
        <w:pStyle w:val="ListParagraph"/>
        <w:numPr>
          <w:ilvl w:val="0"/>
          <w:numId w:val="10"/>
        </w:numPr>
      </w:pPr>
      <w:r>
        <w:t>Conducted client meetings, prepared proposals, and led contract negotiations.</w:t>
      </w:r>
    </w:p>
    <w:p w:rsidR="00970B75" w:rsidRDefault="008A6EED" w:rsidP="00B67CD3">
      <w:pPr>
        <w:pStyle w:val="ListParagraph"/>
        <w:numPr>
          <w:ilvl w:val="0"/>
          <w:numId w:val="10"/>
        </w:numPr>
      </w:pPr>
      <w:r>
        <w:t>Collaborated with marketing, product, and tech teams to ensure aligned service delivery.</w:t>
      </w:r>
    </w:p>
    <w:p w:rsidR="00970B75" w:rsidRDefault="008A6EED" w:rsidP="00B67CD3">
      <w:pPr>
        <w:pStyle w:val="ListParagraph"/>
        <w:numPr>
          <w:ilvl w:val="0"/>
          <w:numId w:val="10"/>
        </w:numPr>
      </w:pPr>
      <w:r>
        <w:t>Monitored competitor activities and market trends, offering insights to support product development.</w:t>
      </w:r>
    </w:p>
    <w:p w:rsidR="00970B75" w:rsidRDefault="00970B75"/>
    <w:p w:rsidR="00970B75" w:rsidRPr="0055577B" w:rsidRDefault="008A6EED">
      <w:pPr>
        <w:rPr>
          <w:b/>
        </w:rPr>
      </w:pPr>
      <w:r w:rsidRPr="0055577B">
        <w:rPr>
          <w:b/>
        </w:rPr>
        <w:t>Blackboard Education and Research Foundation | Assistant Manager – Expansion | Jul 2022 – Mar 2025</w:t>
      </w:r>
    </w:p>
    <w:p w:rsidR="00970B75" w:rsidRDefault="008A6EED" w:rsidP="00B67CD3">
      <w:pPr>
        <w:pStyle w:val="ListParagraph"/>
        <w:numPr>
          <w:ilvl w:val="0"/>
          <w:numId w:val="11"/>
        </w:numPr>
      </w:pPr>
      <w:r>
        <w:t>Led university expansion efforts by driving B2B sales and channel development.</w:t>
      </w:r>
    </w:p>
    <w:p w:rsidR="00970B75" w:rsidRDefault="008A6EED" w:rsidP="00B67CD3">
      <w:pPr>
        <w:pStyle w:val="ListParagraph"/>
        <w:numPr>
          <w:ilvl w:val="0"/>
          <w:numId w:val="11"/>
        </w:numPr>
      </w:pPr>
      <w:r>
        <w:t>Secured new business opportunities through qualified lead generation and client engagement.</w:t>
      </w:r>
    </w:p>
    <w:p w:rsidR="00970B75" w:rsidRDefault="008A6EED" w:rsidP="00B67CD3">
      <w:pPr>
        <w:pStyle w:val="ListParagraph"/>
        <w:numPr>
          <w:ilvl w:val="0"/>
          <w:numId w:val="11"/>
        </w:numPr>
      </w:pPr>
      <w:r>
        <w:t>Drafted tailored proposals and conducted both virtual and in-person client meetings (8–10 days/month outstation).</w:t>
      </w:r>
    </w:p>
    <w:p w:rsidR="00B67CD3" w:rsidRDefault="008A6EED" w:rsidP="0055577B">
      <w:pPr>
        <w:pStyle w:val="ListParagraph"/>
        <w:numPr>
          <w:ilvl w:val="0"/>
          <w:numId w:val="11"/>
        </w:numPr>
      </w:pPr>
      <w:r>
        <w:t>Maintained strong client relationships, ensuring high retention and satisfaction rates.</w:t>
      </w:r>
    </w:p>
    <w:p w:rsidR="0055577B" w:rsidRDefault="0055577B" w:rsidP="0055577B">
      <w:pPr>
        <w:pStyle w:val="ListParagraph"/>
      </w:pPr>
    </w:p>
    <w:p w:rsidR="0055577B" w:rsidRDefault="0055577B" w:rsidP="0055577B">
      <w:pPr>
        <w:pStyle w:val="ListParagraph"/>
      </w:pPr>
    </w:p>
    <w:p w:rsidR="0055577B" w:rsidRDefault="0055577B" w:rsidP="0055577B">
      <w:pPr>
        <w:pStyle w:val="ListParagraph"/>
      </w:pPr>
    </w:p>
    <w:p w:rsidR="0055577B" w:rsidRPr="0055577B" w:rsidRDefault="0055577B" w:rsidP="0055577B">
      <w:pPr>
        <w:pStyle w:val="ListParagraph"/>
      </w:pPr>
    </w:p>
    <w:p w:rsidR="00970B75" w:rsidRPr="0055577B" w:rsidRDefault="008A6EED">
      <w:pPr>
        <w:rPr>
          <w:b/>
        </w:rPr>
      </w:pPr>
      <w:r w:rsidRPr="0055577B">
        <w:rPr>
          <w:b/>
        </w:rPr>
        <w:lastRenderedPageBreak/>
        <w:t>I2CANZ Outsourcing Pvt. Ltd. | Sr. Client Relationship Manager | Dec 2019 – Jun 2022</w:t>
      </w:r>
    </w:p>
    <w:p w:rsidR="00970B75" w:rsidRDefault="008A6EED" w:rsidP="00B67CD3">
      <w:pPr>
        <w:pStyle w:val="ListParagraph"/>
        <w:numPr>
          <w:ilvl w:val="0"/>
          <w:numId w:val="12"/>
        </w:numPr>
      </w:pPr>
      <w:r>
        <w:t>Managed end-to-end client engagement for visa and global career consulting.</w:t>
      </w:r>
    </w:p>
    <w:p w:rsidR="00970B75" w:rsidRDefault="008A6EED" w:rsidP="00B67CD3">
      <w:pPr>
        <w:pStyle w:val="ListParagraph"/>
        <w:numPr>
          <w:ilvl w:val="0"/>
          <w:numId w:val="12"/>
        </w:numPr>
      </w:pPr>
      <w:r>
        <w:t>Ensured accuracy in documentation and facilitated various visa processes.</w:t>
      </w:r>
    </w:p>
    <w:p w:rsidR="00970B75" w:rsidRDefault="008A6EED" w:rsidP="00B67CD3">
      <w:pPr>
        <w:pStyle w:val="ListParagraph"/>
        <w:numPr>
          <w:ilvl w:val="0"/>
          <w:numId w:val="12"/>
        </w:numPr>
      </w:pPr>
      <w:r>
        <w:t>Drove revenue growth by converting high-potential leads into active sales.</w:t>
      </w:r>
    </w:p>
    <w:p w:rsidR="00970B75" w:rsidRDefault="00970B75"/>
    <w:p w:rsidR="00970B75" w:rsidRPr="00AA38FC" w:rsidRDefault="008A6EED">
      <w:pPr>
        <w:rPr>
          <w:b/>
        </w:rPr>
      </w:pPr>
      <w:r w:rsidRPr="00AA38FC">
        <w:rPr>
          <w:b/>
        </w:rPr>
        <w:t>CRISIL Ltd., New Delhi | Business Development Officer | Jul 2016 – Dec 2019</w:t>
      </w:r>
    </w:p>
    <w:p w:rsidR="00970B75" w:rsidRDefault="008A6EED" w:rsidP="00B67CD3">
      <w:pPr>
        <w:pStyle w:val="ListParagraph"/>
        <w:numPr>
          <w:ilvl w:val="0"/>
          <w:numId w:val="13"/>
        </w:numPr>
      </w:pPr>
      <w:r>
        <w:t>Engaged mid-corporate clients and conducted branch visits to promote credit ratings.</w:t>
      </w:r>
    </w:p>
    <w:p w:rsidR="00970B75" w:rsidRDefault="008A6EED" w:rsidP="00B67CD3">
      <w:pPr>
        <w:pStyle w:val="ListParagraph"/>
        <w:numPr>
          <w:ilvl w:val="0"/>
          <w:numId w:val="13"/>
        </w:numPr>
      </w:pPr>
      <w:r>
        <w:t>Secured mandates and followed up for payment collections and client feedback.</w:t>
      </w:r>
    </w:p>
    <w:p w:rsidR="00970B75" w:rsidRDefault="008A6EED" w:rsidP="00B67CD3">
      <w:pPr>
        <w:pStyle w:val="ListParagraph"/>
        <w:numPr>
          <w:ilvl w:val="0"/>
          <w:numId w:val="13"/>
        </w:numPr>
      </w:pPr>
      <w:r>
        <w:t>Achieved acquisition and retention targets while strengthening brand presence.</w:t>
      </w:r>
    </w:p>
    <w:p w:rsidR="00970B75" w:rsidRDefault="00970B75"/>
    <w:p w:rsidR="00970B75" w:rsidRPr="00AA38FC" w:rsidRDefault="008A6EED">
      <w:pPr>
        <w:rPr>
          <w:b/>
        </w:rPr>
      </w:pPr>
      <w:r w:rsidRPr="00AA38FC">
        <w:rPr>
          <w:b/>
        </w:rPr>
        <w:t>Quikr India Pvt. Ltd., New Delhi | Sales Manager | Jun 2014 – Jul 2016</w:t>
      </w:r>
    </w:p>
    <w:p w:rsidR="00970B75" w:rsidRDefault="008A6EED" w:rsidP="00B67CD3">
      <w:pPr>
        <w:pStyle w:val="ListParagraph"/>
        <w:numPr>
          <w:ilvl w:val="0"/>
          <w:numId w:val="14"/>
        </w:numPr>
      </w:pPr>
      <w:r>
        <w:t>Handled SME and corporate client portfolios in digital and print media sales.</w:t>
      </w:r>
    </w:p>
    <w:p w:rsidR="00970B75" w:rsidRDefault="008A6EED" w:rsidP="00B67CD3">
      <w:pPr>
        <w:pStyle w:val="ListParagraph"/>
        <w:numPr>
          <w:ilvl w:val="0"/>
          <w:numId w:val="14"/>
        </w:numPr>
      </w:pPr>
      <w:r>
        <w:t>Achieved targets for client acquisition and account growth.</w:t>
      </w:r>
    </w:p>
    <w:p w:rsidR="00970B75" w:rsidRDefault="008A6EED" w:rsidP="00B67CD3">
      <w:pPr>
        <w:pStyle w:val="ListParagraph"/>
        <w:numPr>
          <w:ilvl w:val="0"/>
          <w:numId w:val="14"/>
        </w:numPr>
      </w:pPr>
      <w:r>
        <w:t>Sold ad space, subscriptions, and concepts, optimizing client media strategies.</w:t>
      </w:r>
    </w:p>
    <w:p w:rsidR="0055577B" w:rsidRDefault="0055577B" w:rsidP="0055577B">
      <w:pPr>
        <w:pStyle w:val="ListParagraph"/>
      </w:pPr>
    </w:p>
    <w:p w:rsidR="00970B75" w:rsidRPr="00AA38FC" w:rsidRDefault="008A6EED">
      <w:pPr>
        <w:rPr>
          <w:b/>
          <w:u w:val="single"/>
        </w:rPr>
      </w:pPr>
      <w:r w:rsidRPr="00AA38FC">
        <w:rPr>
          <w:b/>
          <w:u w:val="single"/>
        </w:rPr>
        <w:t>SKILLS</w:t>
      </w:r>
    </w:p>
    <w:p w:rsidR="00970B75" w:rsidRDefault="008A6EED" w:rsidP="00B67CD3">
      <w:pPr>
        <w:pStyle w:val="ListParagraph"/>
        <w:numPr>
          <w:ilvl w:val="0"/>
          <w:numId w:val="15"/>
        </w:numPr>
      </w:pPr>
      <w:r>
        <w:t>Software: MS Office (Excel, PowerPoint, Word), Power BI (Basic), Tableau (Basic)</w:t>
      </w:r>
      <w:r w:rsidR="00C576AE">
        <w:t>.</w:t>
      </w:r>
    </w:p>
    <w:p w:rsidR="00B67CD3" w:rsidRDefault="008A6EED" w:rsidP="00B67CD3">
      <w:pPr>
        <w:pStyle w:val="ListParagraph"/>
        <w:numPr>
          <w:ilvl w:val="0"/>
          <w:numId w:val="15"/>
        </w:numPr>
      </w:pPr>
      <w:r>
        <w:t xml:space="preserve">AI Tools: </w:t>
      </w:r>
      <w:proofErr w:type="spellStart"/>
      <w:r>
        <w:t>ChatGPT</w:t>
      </w:r>
      <w:proofErr w:type="spellEnd"/>
      <w:r>
        <w:t>, Perplexity.ai, Gemini, Lovable.ai, LinkedIn Radar</w:t>
      </w:r>
      <w:r w:rsidR="00C576AE">
        <w:t>.</w:t>
      </w:r>
    </w:p>
    <w:p w:rsidR="00970B75" w:rsidRDefault="008A6EED" w:rsidP="00B67CD3">
      <w:pPr>
        <w:pStyle w:val="ListParagraph"/>
        <w:numPr>
          <w:ilvl w:val="0"/>
          <w:numId w:val="15"/>
        </w:numPr>
      </w:pPr>
      <w:r>
        <w:t>SaaS Sales, CRM, Lead Generation, Proposal Drafting, Client Relationship Management</w:t>
      </w:r>
      <w:r w:rsidR="0055577B">
        <w:t>.</w:t>
      </w:r>
    </w:p>
    <w:p w:rsidR="0055577B" w:rsidRDefault="0055577B" w:rsidP="0055577B">
      <w:pPr>
        <w:pStyle w:val="ListParagraph"/>
      </w:pPr>
    </w:p>
    <w:p w:rsidR="00970B75" w:rsidRPr="00AA38FC" w:rsidRDefault="008A6EED">
      <w:pPr>
        <w:rPr>
          <w:b/>
          <w:u w:val="single"/>
        </w:rPr>
      </w:pPr>
      <w:r w:rsidRPr="00AA38FC">
        <w:rPr>
          <w:b/>
          <w:u w:val="single"/>
        </w:rPr>
        <w:t>EDUCATION</w:t>
      </w:r>
    </w:p>
    <w:p w:rsidR="00970B75" w:rsidRDefault="008A6EED" w:rsidP="00B67CD3">
      <w:pPr>
        <w:pStyle w:val="ListParagraph"/>
        <w:numPr>
          <w:ilvl w:val="0"/>
          <w:numId w:val="16"/>
        </w:numPr>
      </w:pPr>
      <w:r>
        <w:t>MBA (Marketing &amp; HR) – National Institute of Technology Karnataka, Surathkal (2014)</w:t>
      </w:r>
      <w:r w:rsidR="00B67CD3">
        <w:t>.</w:t>
      </w:r>
    </w:p>
    <w:p w:rsidR="00970B75" w:rsidRDefault="008A6EED" w:rsidP="00B67CD3">
      <w:pPr>
        <w:pStyle w:val="ListParagraph"/>
        <w:numPr>
          <w:ilvl w:val="0"/>
          <w:numId w:val="16"/>
        </w:numPr>
      </w:pPr>
      <w:r>
        <w:t>BBA – CSJM University, Kanpur (2011)</w:t>
      </w:r>
      <w:r w:rsidR="00B67CD3">
        <w:t>.</w:t>
      </w:r>
    </w:p>
    <w:p w:rsidR="00970B75" w:rsidRDefault="00970B75"/>
    <w:p w:rsidR="00970B75" w:rsidRPr="00AA38FC" w:rsidRDefault="008A6EED">
      <w:pPr>
        <w:rPr>
          <w:b/>
          <w:u w:val="single"/>
        </w:rPr>
      </w:pPr>
      <w:r w:rsidRPr="00AA38FC">
        <w:rPr>
          <w:b/>
          <w:u w:val="single"/>
        </w:rPr>
        <w:t>CERTIFICATIONS</w:t>
      </w:r>
    </w:p>
    <w:p w:rsidR="00970B75" w:rsidRDefault="008A6EED" w:rsidP="00B67CD3">
      <w:pPr>
        <w:pStyle w:val="ListParagraph"/>
        <w:numPr>
          <w:ilvl w:val="0"/>
          <w:numId w:val="17"/>
        </w:numPr>
      </w:pPr>
      <w:r>
        <w:t>“Entrepreneurship in Emerging Economies” – Harvard University via edX (2020)</w:t>
      </w:r>
      <w:r w:rsidR="00C576AE">
        <w:t>.</w:t>
      </w:r>
      <w:bookmarkStart w:id="0" w:name="_GoBack"/>
      <w:bookmarkEnd w:id="0"/>
    </w:p>
    <w:p w:rsidR="00970B75" w:rsidRDefault="008A6EED" w:rsidP="00B67CD3">
      <w:pPr>
        <w:pStyle w:val="ListParagraph"/>
        <w:numPr>
          <w:ilvl w:val="0"/>
          <w:numId w:val="17"/>
        </w:numPr>
      </w:pPr>
      <w:r>
        <w:t>“Fundamentals of Digital Marketing” – Google Inc.</w:t>
      </w:r>
    </w:p>
    <w:p w:rsidR="00970B75" w:rsidRDefault="008A6EED" w:rsidP="00B67CD3">
      <w:pPr>
        <w:pStyle w:val="ListParagraph"/>
        <w:numPr>
          <w:ilvl w:val="0"/>
          <w:numId w:val="17"/>
        </w:numPr>
      </w:pPr>
      <w:r>
        <w:t>“Course on Computer Concepts (CCC)” – NIELIT</w:t>
      </w:r>
      <w:r w:rsidR="00C576AE">
        <w:t>.</w:t>
      </w:r>
    </w:p>
    <w:sectPr w:rsidR="00970B75" w:rsidSect="00B67CD3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D31FC"/>
    <w:multiLevelType w:val="hybridMultilevel"/>
    <w:tmpl w:val="9B8CC4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7669"/>
    <w:multiLevelType w:val="hybridMultilevel"/>
    <w:tmpl w:val="C9C28C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0630C"/>
    <w:multiLevelType w:val="hybridMultilevel"/>
    <w:tmpl w:val="1B0872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B2760"/>
    <w:multiLevelType w:val="hybridMultilevel"/>
    <w:tmpl w:val="9EE8A1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86114"/>
    <w:multiLevelType w:val="hybridMultilevel"/>
    <w:tmpl w:val="E9F275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65BD7"/>
    <w:multiLevelType w:val="hybridMultilevel"/>
    <w:tmpl w:val="2B4669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12F8E"/>
    <w:multiLevelType w:val="hybridMultilevel"/>
    <w:tmpl w:val="3A02D1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43412"/>
    <w:multiLevelType w:val="hybridMultilevel"/>
    <w:tmpl w:val="C24A14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3"/>
  </w:num>
  <w:num w:numId="13">
    <w:abstractNumId w:val="10"/>
  </w:num>
  <w:num w:numId="14">
    <w:abstractNumId w:val="16"/>
  </w:num>
  <w:num w:numId="15">
    <w:abstractNumId w:val="11"/>
  </w:num>
  <w:num w:numId="16">
    <w:abstractNumId w:val="9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887"/>
    <w:rsid w:val="0029639D"/>
    <w:rsid w:val="00326F90"/>
    <w:rsid w:val="0055577B"/>
    <w:rsid w:val="008A6EED"/>
    <w:rsid w:val="00970B75"/>
    <w:rsid w:val="00AA1D8D"/>
    <w:rsid w:val="00AA38FC"/>
    <w:rsid w:val="00B47730"/>
    <w:rsid w:val="00B67CD3"/>
    <w:rsid w:val="00C576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3CB0C"/>
  <w14:defaultImageDpi w14:val="300"/>
  <w15:docId w15:val="{97ACC389-FA6D-4270-B336-465CEF83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46704B-3034-4080-8AF0-82CCD96F7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santu</cp:lastModifiedBy>
  <cp:revision>6</cp:revision>
  <dcterms:created xsi:type="dcterms:W3CDTF">2025-06-29T14:04:00Z</dcterms:created>
  <dcterms:modified xsi:type="dcterms:W3CDTF">2025-06-29T14:20:00Z</dcterms:modified>
  <cp:category/>
</cp:coreProperties>
</file>